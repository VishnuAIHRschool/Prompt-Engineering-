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E128" w14:textId="2CED066A" w:rsidR="00775E45" w:rsidRDefault="00E33575">
      <w:pPr>
        <w:jc w:val="center"/>
      </w:pPr>
      <w:r>
        <w:rPr>
          <w:b/>
          <w:color w:val="0A3D91"/>
          <w:sz w:val="34"/>
        </w:rPr>
        <w:t xml:space="preserve">Advanced </w:t>
      </w:r>
      <w:r w:rsidR="00000000">
        <w:rPr>
          <w:b/>
          <w:color w:val="0A3D91"/>
          <w:sz w:val="34"/>
        </w:rPr>
        <w:t>Prompt Engineering Techniques</w:t>
      </w:r>
    </w:p>
    <w:p w14:paraId="06139393" w14:textId="77777777" w:rsidR="00775E45" w:rsidRDefault="00000000">
      <w:pPr>
        <w:jc w:val="center"/>
      </w:pPr>
      <w:r>
        <w:rPr>
          <w:i/>
          <w:sz w:val="24"/>
        </w:rPr>
        <w:t>Task used for every example: "Create a world-class website for VK AI HR Studio"</w:t>
      </w:r>
    </w:p>
    <w:p w14:paraId="3811324A" w14:textId="77777777" w:rsidR="00775E45" w:rsidRDefault="00000000">
      <w:pPr>
        <w:jc w:val="center"/>
      </w:pPr>
      <w:r>
        <w:rPr>
          <w:color w:val="555555"/>
          <w:sz w:val="20"/>
        </w:rPr>
        <w:t>CoT  |  ToT  |  Sequential Prompting  |  ReAct  |  Multi-Agent Prompting</w:t>
      </w:r>
    </w:p>
    <w:p w14:paraId="06C30A17" w14:textId="77777777" w:rsidR="00775E45" w:rsidRDefault="00000000">
      <w:pPr>
        <w:pStyle w:val="Heading2"/>
      </w:pPr>
      <w:r>
        <w:rPr>
          <w:rFonts w:ascii="Arial" w:hAnsi="Arial"/>
          <w:color w:val="0A3D91"/>
        </w:rPr>
        <w:t>1. Chain of Thought (CoT) Prompting</w:t>
      </w:r>
    </w:p>
    <w:p w14:paraId="0366D998" w14:textId="77777777" w:rsidR="00775E45" w:rsidRDefault="00000000">
      <w:r>
        <w:rPr>
          <w:i/>
          <w:color w:val="555555"/>
          <w:sz w:val="20"/>
        </w:rPr>
        <w:t>A single, complete prompt that forces the AI to reason step-by-step before producing the final website plan.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75E45" w14:paraId="6E2854D9" w14:textId="77777777">
        <w:trPr>
          <w:jc w:val="center"/>
        </w:trPr>
        <w:tc>
          <w:tcPr>
            <w:tcW w:w="9360" w:type="dxa"/>
            <w:tcBorders>
              <w:top w:val="single" w:sz="8" w:space="0" w:color="0A3D91"/>
              <w:left w:val="single" w:sz="8" w:space="0" w:color="0A3D91"/>
              <w:bottom w:val="single" w:sz="8" w:space="0" w:color="0A3D91"/>
              <w:right w:val="single" w:sz="8" w:space="0" w:color="0A3D91"/>
            </w:tcBorders>
            <w:shd w:val="clear" w:color="auto" w:fill="EEF3FB"/>
          </w:tcPr>
          <w:p w14:paraId="1BB6496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ROLE:</w:t>
            </w:r>
          </w:p>
          <w:p w14:paraId="3B2ABC3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You are a world-class web designer, UX strategist and front-end</w:t>
            </w:r>
          </w:p>
          <w:p w14:paraId="7182CAD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developer with 12+ years of experience building high-converting</w:t>
            </w:r>
          </w:p>
          <w:p w14:paraId="41AB890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websites for AI and HR-technology companies.</w:t>
            </w:r>
          </w:p>
          <w:p w14:paraId="6CB55205" w14:textId="77777777" w:rsidR="00775E45" w:rsidRDefault="00775E45">
            <w:pPr>
              <w:spacing w:before="20" w:after="0"/>
            </w:pPr>
          </w:p>
          <w:p w14:paraId="031880A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TASK:</w:t>
            </w:r>
          </w:p>
          <w:p w14:paraId="5E0C63CD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Design a complete, world-class website for a brand called</w:t>
            </w:r>
          </w:p>
          <w:p w14:paraId="1C5DA73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'VK AI HR Studio'. Do NOT jump straight to the final answer - reason</w:t>
            </w:r>
          </w:p>
          <w:p w14:paraId="4FE4972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through the problem step by step and show your thinking at each stage.</w:t>
            </w:r>
          </w:p>
          <w:p w14:paraId="0F86EF5C" w14:textId="77777777" w:rsidR="00775E45" w:rsidRDefault="00775E45">
            <w:pPr>
              <w:spacing w:before="20" w:after="0"/>
            </w:pPr>
          </w:p>
          <w:p w14:paraId="4699678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CONTEXT:</w:t>
            </w:r>
          </w:p>
          <w:p w14:paraId="0624737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VK AI HR Studio helps companies automate recruitment, onboarding,</w:t>
            </w:r>
          </w:p>
          <w:p w14:paraId="3F6F6205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payroll and employee support using AI.</w:t>
            </w:r>
          </w:p>
          <w:p w14:paraId="2F102AF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Target audience: HR managers, startup founders and business owners</w:t>
            </w:r>
          </w:p>
          <w:p w14:paraId="1A4D14B5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who are new to AI.</w:t>
            </w:r>
          </w:p>
          <w:p w14:paraId="1A20287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Brand feel: modern, trustworthy, intelligent, human-friendly.</w:t>
            </w:r>
          </w:p>
          <w:p w14:paraId="5EBD265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The site must build trust and convert visitors into leads/demos.</w:t>
            </w:r>
          </w:p>
          <w:p w14:paraId="19757C0E" w14:textId="77777777" w:rsidR="00775E45" w:rsidRDefault="00775E45">
            <w:pPr>
              <w:spacing w:before="20" w:after="0"/>
            </w:pPr>
          </w:p>
          <w:p w14:paraId="4B24D66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THINK STEP BY STEP (show your reasoning for each):</w:t>
            </w:r>
          </w:p>
          <w:p w14:paraId="5F4181B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Step 1: Define the website's main goal and the visitor's #1 question.</w:t>
            </w:r>
          </w:p>
          <w:p w14:paraId="6F1AE71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Step 2: Identify the target audience and what would make them trust us.</w:t>
            </w:r>
          </w:p>
          <w:p w14:paraId="7620E08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Step 3: Decide the pages and the sections inside each page.</w:t>
            </w:r>
          </w:p>
          <w:p w14:paraId="6652A6A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Step 4: For the homepage, reason about the hero message, the flow of</w:t>
            </w:r>
          </w:p>
          <w:p w14:paraId="0BCF7DF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   sections, and the strongest call-to-action.</w:t>
            </w:r>
          </w:p>
          <w:p w14:paraId="3220B39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Step 5: Reason about colour palette, typography and visual style that</w:t>
            </w:r>
          </w:p>
          <w:p w14:paraId="2B96848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   fit an 'AI + HR' brand.</w:t>
            </w:r>
          </w:p>
          <w:p w14:paraId="4867966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Step 6: Recommend the tech stack and basic SEO / performance choices.</w:t>
            </w:r>
          </w:p>
          <w:p w14:paraId="4902837A" w14:textId="77777777" w:rsidR="00775E45" w:rsidRDefault="00775E45">
            <w:pPr>
              <w:spacing w:before="20" w:after="0"/>
            </w:pPr>
          </w:p>
          <w:p w14:paraId="007ABBC9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RESPONSE FORMAT:</w:t>
            </w:r>
          </w:p>
          <w:p w14:paraId="7F82C709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First output a section titled 'Reasoning' showing Step 1 to Step 6.</w:t>
            </w:r>
          </w:p>
          <w:p w14:paraId="571AAD3D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Then output a section titled 'Final Website Plan' summarising the</w:t>
            </w:r>
          </w:p>
          <w:p w14:paraId="3574E40A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sitemap, homepage layout, colours, fonts, CTA and tech stack in a</w:t>
            </w:r>
          </w:p>
          <w:p w14:paraId="605D162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clean, organised format.</w:t>
            </w:r>
          </w:p>
        </w:tc>
      </w:tr>
    </w:tbl>
    <w:p w14:paraId="1C4BF1E2" w14:textId="77777777" w:rsidR="00775E45" w:rsidRDefault="00775E45"/>
    <w:p w14:paraId="288B380E" w14:textId="77777777" w:rsidR="00775E45" w:rsidRDefault="00000000">
      <w:pPr>
        <w:pStyle w:val="Heading2"/>
      </w:pPr>
      <w:r>
        <w:rPr>
          <w:rFonts w:ascii="Arial" w:hAnsi="Arial"/>
          <w:color w:val="0A3D91"/>
        </w:rPr>
        <w:lastRenderedPageBreak/>
        <w:t>2. Tree of Thoughts (ToT) Prompting</w:t>
      </w:r>
    </w:p>
    <w:p w14:paraId="7FF23977" w14:textId="77777777" w:rsidR="00775E45" w:rsidRDefault="00000000">
      <w:r>
        <w:rPr>
          <w:i/>
          <w:color w:val="555555"/>
          <w:sz w:val="20"/>
        </w:rPr>
        <w:t>A complete prompt that makes the AI explore several solution branches, evaluate them, and expand the best 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75E45" w14:paraId="3EADAD9E" w14:textId="77777777">
        <w:trPr>
          <w:jc w:val="center"/>
        </w:trPr>
        <w:tc>
          <w:tcPr>
            <w:tcW w:w="9360" w:type="dxa"/>
            <w:tcBorders>
              <w:top w:val="single" w:sz="8" w:space="0" w:color="0A3D91"/>
              <w:left w:val="single" w:sz="8" w:space="0" w:color="0A3D91"/>
              <w:bottom w:val="single" w:sz="8" w:space="0" w:color="0A3D91"/>
              <w:right w:val="single" w:sz="8" w:space="0" w:color="0A3D91"/>
            </w:tcBorders>
            <w:shd w:val="clear" w:color="auto" w:fill="EEF3FB"/>
          </w:tcPr>
          <w:p w14:paraId="0A9375E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ROLE:</w:t>
            </w:r>
          </w:p>
          <w:p w14:paraId="561EF981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You are a senior digital strategist and creative director who plans</w:t>
            </w:r>
          </w:p>
          <w:p w14:paraId="7D56BADA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premium websites for technology brands.</w:t>
            </w:r>
          </w:p>
          <w:p w14:paraId="034B3A1B" w14:textId="77777777" w:rsidR="00775E45" w:rsidRDefault="00775E45">
            <w:pPr>
              <w:spacing w:before="20" w:after="0"/>
            </w:pPr>
          </w:p>
          <w:p w14:paraId="7800C97D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TASK:</w:t>
            </w:r>
          </w:p>
          <w:p w14:paraId="513EBCA5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Create a world-class website for 'VK AI HR Studio' using a</w:t>
            </w:r>
          </w:p>
          <w:p w14:paraId="6ED7D6A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Tree of Thoughts method: explore multiple design directions, compare</w:t>
            </w:r>
          </w:p>
          <w:p w14:paraId="69521D1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them, and then fully develop the best one.</w:t>
            </w:r>
          </w:p>
          <w:p w14:paraId="0E33723F" w14:textId="77777777" w:rsidR="00775E45" w:rsidRDefault="00775E45">
            <w:pPr>
              <w:spacing w:before="20" w:after="0"/>
            </w:pPr>
          </w:p>
          <w:p w14:paraId="66B2A1C4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CONTEXT:</w:t>
            </w:r>
          </w:p>
          <w:p w14:paraId="6DF4D5F6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VK AI HR Studio sells AI-powered HR automation services.</w:t>
            </w:r>
          </w:p>
          <w:p w14:paraId="64C11E9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Audience: HR teams and business owners; goal is trust + demo bookings.</w:t>
            </w:r>
          </w:p>
          <w:p w14:paraId="5FBECFE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We want a modern site that stands out from typical HR company sites.</w:t>
            </w:r>
          </w:p>
          <w:p w14:paraId="363BD832" w14:textId="77777777" w:rsidR="00775E45" w:rsidRDefault="00775E45">
            <w:pPr>
              <w:spacing w:before="20" w:after="0"/>
            </w:pPr>
          </w:p>
          <w:p w14:paraId="30E1BDDF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INSTRUCTIONS (Tree of Thoughts):</w:t>
            </w:r>
          </w:p>
          <w:p w14:paraId="5F3DE755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1) BRANCH OUT: Generate THREE different website concepts -</w:t>
            </w:r>
          </w:p>
          <w:p w14:paraId="64E0811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Branch A: Minimal corporate / enterprise look.</w:t>
            </w:r>
          </w:p>
          <w:p w14:paraId="13C6428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Branch B: Bold, futuristic AI-tech look.</w:t>
            </w:r>
          </w:p>
          <w:p w14:paraId="37F3EF3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Branch C: Storytelling / case-study &amp; results-driven look.</w:t>
            </w:r>
          </w:p>
          <w:p w14:paraId="242D029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2) For EACH branch describe: homepage structure, design style,</w:t>
            </w:r>
          </w:p>
          <w:p w14:paraId="6DC882F6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tone of voice, and 2-3 pros and 2-3 cons.</w:t>
            </w:r>
          </w:p>
          <w:p w14:paraId="40551519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3) EVALUATE: Score each branch from 1-10 on Trust, Conversions,</w:t>
            </w:r>
          </w:p>
          <w:p w14:paraId="1B17322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Modern feel and Ease of build. Explain the scores.</w:t>
            </w:r>
          </w:p>
          <w:p w14:paraId="63EAF1D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4) PRUNE: Eliminate the two weaker branches and state why.</w:t>
            </w:r>
          </w:p>
          <w:p w14:paraId="474D3E8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5) EXPAND: Take the winning branch and build it into a full plan -</w:t>
            </w:r>
          </w:p>
          <w:p w14:paraId="7965281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sitemap, detailed homepage sections, colour palette, fonts, and</w:t>
            </w:r>
          </w:p>
          <w:p w14:paraId="38C10DFF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the primary call-to-action.</w:t>
            </w:r>
          </w:p>
          <w:p w14:paraId="6142B64B" w14:textId="77777777" w:rsidR="00775E45" w:rsidRDefault="00775E45">
            <w:pPr>
              <w:spacing w:before="20" w:after="0"/>
            </w:pPr>
          </w:p>
          <w:p w14:paraId="57584019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RESPONSE FORMAT:</w:t>
            </w:r>
          </w:p>
          <w:p w14:paraId="6F9FEBA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Part 1: The three branches (use a sub-heading for each).</w:t>
            </w:r>
          </w:p>
          <w:p w14:paraId="6520471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Part 2: An evaluation table (Branch, Trust, Conversions, Modern,</w:t>
            </w:r>
          </w:p>
          <w:p w14:paraId="225382D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   Build, Total).</w:t>
            </w:r>
          </w:p>
          <w:p w14:paraId="78CF2AE6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Part 3: 'Chosen Direction' with the full expanded website plan.</w:t>
            </w:r>
          </w:p>
        </w:tc>
      </w:tr>
    </w:tbl>
    <w:p w14:paraId="27EA6E2D" w14:textId="77777777" w:rsidR="00775E45" w:rsidRDefault="00775E45"/>
    <w:p w14:paraId="67917DC6" w14:textId="77777777" w:rsidR="00775E45" w:rsidRDefault="00000000">
      <w:pPr>
        <w:pStyle w:val="Heading2"/>
      </w:pPr>
      <w:r>
        <w:rPr>
          <w:rFonts w:ascii="Arial" w:hAnsi="Arial"/>
          <w:color w:val="0A3D91"/>
        </w:rPr>
        <w:t>3. Sequential Prompting (Prompt Chaining)</w:t>
      </w:r>
    </w:p>
    <w:p w14:paraId="5393156E" w14:textId="77777777" w:rsidR="00775E45" w:rsidRDefault="00000000">
      <w:r>
        <w:rPr>
          <w:i/>
          <w:color w:val="555555"/>
          <w:sz w:val="20"/>
        </w:rPr>
        <w:t>The big task is split into a chain of connected prompts. Run them in order - each prompt feeds the next.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75E45" w14:paraId="46443FEE" w14:textId="77777777">
        <w:trPr>
          <w:jc w:val="center"/>
        </w:trPr>
        <w:tc>
          <w:tcPr>
            <w:tcW w:w="9360" w:type="dxa"/>
            <w:tcBorders>
              <w:top w:val="single" w:sz="8" w:space="0" w:color="0A3D91"/>
              <w:left w:val="single" w:sz="8" w:space="0" w:color="0A3D91"/>
              <w:bottom w:val="single" w:sz="8" w:space="0" w:color="0A3D91"/>
              <w:right w:val="single" w:sz="8" w:space="0" w:color="0A3D91"/>
            </w:tcBorders>
            <w:shd w:val="clear" w:color="auto" w:fill="EEF3FB"/>
          </w:tcPr>
          <w:p w14:paraId="4CAA0A81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ROLE (set once, applies to the whole chain):</w:t>
            </w:r>
          </w:p>
          <w:p w14:paraId="3261E62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You are an AI website-building assistant. We will build the</w:t>
            </w:r>
          </w:p>
          <w:p w14:paraId="70C6761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'VK AI HR Studio' website over 5 connected prompts. After each</w:t>
            </w:r>
          </w:p>
          <w:p w14:paraId="08AC9AEF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step, wait for my input before moving to the next, and always reuse</w:t>
            </w:r>
          </w:p>
          <w:p w14:paraId="60C0892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lastRenderedPageBreak/>
              <w:t>the previous output.</w:t>
            </w:r>
          </w:p>
          <w:p w14:paraId="555B990E" w14:textId="77777777" w:rsidR="00775E45" w:rsidRDefault="00775E45">
            <w:pPr>
              <w:spacing w:before="20" w:after="0"/>
            </w:pPr>
          </w:p>
          <w:p w14:paraId="360B84C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== PROMPT 1 - DISCOVERY ==</w:t>
            </w:r>
          </w:p>
          <w:p w14:paraId="72F1A63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"Act as a brand strategist. For VK AI HR Studio (an AI-powered HR</w:t>
            </w:r>
          </w:p>
          <w:p w14:paraId="3B81DF8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automation service), define: the website goal, the target audience,</w:t>
            </w:r>
          </w:p>
          <w:p w14:paraId="0069E2C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the core value proposition, and 3 key messages. Keep it concise."</w:t>
            </w:r>
          </w:p>
          <w:p w14:paraId="792E2C8E" w14:textId="77777777" w:rsidR="00775E45" w:rsidRDefault="00775E45">
            <w:pPr>
              <w:spacing w:before="20" w:after="0"/>
            </w:pPr>
          </w:p>
          <w:p w14:paraId="7B70473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== PROMPT 2 - SITEMAP ==</w:t>
            </w:r>
          </w:p>
          <w:p w14:paraId="1D69B69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"Using the goals and audience from Step 1, act as an information</w:t>
            </w:r>
          </w:p>
          <w:p w14:paraId="7B8DB68F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architect. Create the full sitemap: list every page and the sections</w:t>
            </w:r>
          </w:p>
          <w:p w14:paraId="06A17CA5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inside each page, in order."</w:t>
            </w:r>
          </w:p>
          <w:p w14:paraId="7C37809B" w14:textId="77777777" w:rsidR="00775E45" w:rsidRDefault="00775E45">
            <w:pPr>
              <w:spacing w:before="20" w:after="0"/>
            </w:pPr>
          </w:p>
          <w:p w14:paraId="784DC32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== PROMPT 3 - HOMEPAGE CONTENT ==</w:t>
            </w:r>
          </w:p>
          <w:p w14:paraId="5A43968A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"Using the sitemap from Step 2, act as a senior copywriter. Write the</w:t>
            </w:r>
          </w:p>
          <w:p w14:paraId="6DF305F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complete homepage content: hero headline + sub-headline, services</w:t>
            </w:r>
          </w:p>
          <w:p w14:paraId="1F38F32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section, 'why us' section, social proof, and a strong call-to-action."</w:t>
            </w:r>
          </w:p>
          <w:p w14:paraId="66D41287" w14:textId="77777777" w:rsidR="00775E45" w:rsidRDefault="00775E45">
            <w:pPr>
              <w:spacing w:before="20" w:after="0"/>
            </w:pPr>
          </w:p>
          <w:p w14:paraId="70D7A134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== PROMPT 4 - DESIGN SYSTEM ==</w:t>
            </w:r>
          </w:p>
          <w:p w14:paraId="1B5031C4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"Using the homepage content from Step 3, act as a UI designer.</w:t>
            </w:r>
          </w:p>
          <w:p w14:paraId="6E91F901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Recommend the colour palette (with hex codes), font pairing, button</w:t>
            </w:r>
          </w:p>
          <w:p w14:paraId="710A7C2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styles and overall visual style. Explain why each fits an AI + HR brand."</w:t>
            </w:r>
          </w:p>
          <w:p w14:paraId="3A4A7189" w14:textId="77777777" w:rsidR="00775E45" w:rsidRDefault="00775E45">
            <w:pPr>
              <w:spacing w:before="20" w:after="0"/>
            </w:pPr>
          </w:p>
          <w:p w14:paraId="54F26E9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== PROMPT 5 - BUILD ==</w:t>
            </w:r>
          </w:p>
          <w:p w14:paraId="738A285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"Using all previous outputs, act as a front-end developer. Generate</w:t>
            </w:r>
          </w:p>
          <w:p w14:paraId="163A915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the complete, responsive HTML and CSS code for the homepage, ready</w:t>
            </w:r>
          </w:p>
          <w:p w14:paraId="5FE744B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to open in a browser."</w:t>
            </w:r>
          </w:p>
        </w:tc>
      </w:tr>
    </w:tbl>
    <w:p w14:paraId="43555551" w14:textId="77777777" w:rsidR="00775E45" w:rsidRDefault="00775E45"/>
    <w:p w14:paraId="3BB6E5AF" w14:textId="77777777" w:rsidR="00775E45" w:rsidRDefault="00000000">
      <w:pPr>
        <w:pStyle w:val="Heading2"/>
      </w:pPr>
      <w:r>
        <w:rPr>
          <w:rFonts w:ascii="Arial" w:hAnsi="Arial"/>
          <w:color w:val="0A3D91"/>
        </w:rPr>
        <w:t>4. ReAct Prompting (Reasoning + Acting with Tools)</w:t>
      </w:r>
    </w:p>
    <w:p w14:paraId="72963B92" w14:textId="77777777" w:rsidR="00775E45" w:rsidRDefault="00000000">
      <w:r>
        <w:rPr>
          <w:i/>
          <w:color w:val="555555"/>
          <w:sz w:val="20"/>
        </w:rPr>
        <w:t>A complete agentic prompt where the AI alternates between reasoning and taking tool actions until the site is built.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75E45" w14:paraId="22E8849F" w14:textId="77777777">
        <w:trPr>
          <w:jc w:val="center"/>
        </w:trPr>
        <w:tc>
          <w:tcPr>
            <w:tcW w:w="9360" w:type="dxa"/>
            <w:tcBorders>
              <w:top w:val="single" w:sz="8" w:space="0" w:color="0A3D91"/>
              <w:left w:val="single" w:sz="8" w:space="0" w:color="0A3D91"/>
              <w:bottom w:val="single" w:sz="8" w:space="0" w:color="0A3D91"/>
              <w:right w:val="single" w:sz="8" w:space="0" w:color="0A3D91"/>
            </w:tcBorders>
            <w:shd w:val="clear" w:color="auto" w:fill="EEF3FB"/>
          </w:tcPr>
          <w:p w14:paraId="0878377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ROLE:</w:t>
            </w:r>
          </w:p>
          <w:p w14:paraId="06F3B70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You are an autonomous AI web-builder agent. You can REASON and then</w:t>
            </w:r>
          </w:p>
          <w:p w14:paraId="4EC069B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ACT by calling tools, observing results, and continuing until the</w:t>
            </w:r>
          </w:p>
          <w:p w14:paraId="46A589B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goal is fully achieved.</w:t>
            </w:r>
          </w:p>
          <w:p w14:paraId="57A04C2D" w14:textId="77777777" w:rsidR="00775E45" w:rsidRDefault="00775E45">
            <w:pPr>
              <w:spacing w:before="20" w:after="0"/>
            </w:pPr>
          </w:p>
          <w:p w14:paraId="3B97445F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GOAL:</w:t>
            </w:r>
          </w:p>
          <w:p w14:paraId="3526CB2D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Create a world-class website for VK AI HR Studio (AI-powered HR</w:t>
            </w:r>
          </w:p>
          <w:p w14:paraId="2C4D4EF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automation services) that builds trust and drives demo bookings.</w:t>
            </w:r>
          </w:p>
          <w:p w14:paraId="2CDA6C56" w14:textId="77777777" w:rsidR="00775E45" w:rsidRDefault="00775E45">
            <w:pPr>
              <w:spacing w:before="20" w:after="0"/>
            </w:pPr>
          </w:p>
          <w:p w14:paraId="527AF196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AVAILABLE TOOLS:</w:t>
            </w:r>
          </w:p>
          <w:p w14:paraId="5192F93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SearchWeb(query)      -&gt; design inspiration &amp; competitor references</w:t>
            </w:r>
          </w:p>
          <w:p w14:paraId="0E70424D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GenerateImage(prompt) -&gt; a logo / hero banner image</w:t>
            </w:r>
          </w:p>
          <w:p w14:paraId="03AC2CBD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WriteCode(spec)       -&gt; HTML/CSS for a section or page</w:t>
            </w:r>
          </w:p>
          <w:p w14:paraId="7F3CFAF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- Preview(code)         -&gt; how the rendered page looks + any issues</w:t>
            </w:r>
          </w:p>
          <w:p w14:paraId="6173D6CD" w14:textId="77777777" w:rsidR="00775E45" w:rsidRDefault="00775E45">
            <w:pPr>
              <w:spacing w:before="20" w:after="0"/>
            </w:pPr>
          </w:p>
          <w:p w14:paraId="34045C0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OPERATING RULES:</w:t>
            </w:r>
          </w:p>
          <w:p w14:paraId="264A4A9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1) Always respond in repeating cycles using EXACTLY this format:</w:t>
            </w:r>
          </w:p>
          <w:p w14:paraId="0B1B32A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Thought: &lt;your reasoning about the next best step&gt;</w:t>
            </w:r>
          </w:p>
          <w:p w14:paraId="2D722CC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Action: &lt;ToolName(input)&gt;</w:t>
            </w:r>
          </w:p>
          <w:p w14:paraId="102D4D94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Observation: &lt;result returned by the tool&gt;</w:t>
            </w:r>
          </w:p>
          <w:p w14:paraId="3505D479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2) Use one tool per cycle. Use the Observation to decide the next step.</w:t>
            </w:r>
          </w:p>
          <w:p w14:paraId="3BB4F827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3) Continue the loop: research -&gt; design -&gt; generate assets -&gt;</w:t>
            </w:r>
          </w:p>
          <w:p w14:paraId="28A0D3F9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write code -&gt; preview -&gt; fix issues.</w:t>
            </w:r>
          </w:p>
          <w:p w14:paraId="3CF0CF3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4) When the website is complete and previews cleanly, stop the loop</w:t>
            </w:r>
          </w:p>
          <w:p w14:paraId="7D49A5E6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and output:</w:t>
            </w:r>
          </w:p>
          <w:p w14:paraId="0D6E689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Final Answer: the final file list, the homepage code, and a short</w:t>
            </w:r>
          </w:p>
          <w:p w14:paraId="5FAFEC7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summary of what was built.</w:t>
            </w:r>
          </w:p>
          <w:p w14:paraId="7B101348" w14:textId="77777777" w:rsidR="00775E45" w:rsidRDefault="00775E45">
            <w:pPr>
              <w:spacing w:before="20" w:after="0"/>
            </w:pPr>
          </w:p>
          <w:p w14:paraId="32C0A0E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Begin now with your first 'Thought:'.</w:t>
            </w:r>
          </w:p>
        </w:tc>
      </w:tr>
    </w:tbl>
    <w:p w14:paraId="4D349A08" w14:textId="77777777" w:rsidR="00775E45" w:rsidRDefault="00775E45"/>
    <w:p w14:paraId="76060FAD" w14:textId="77777777" w:rsidR="00775E45" w:rsidRDefault="00000000">
      <w:pPr>
        <w:pStyle w:val="Heading2"/>
      </w:pPr>
      <w:r>
        <w:rPr>
          <w:rFonts w:ascii="Arial" w:hAnsi="Arial"/>
          <w:color w:val="0A3D91"/>
        </w:rPr>
        <w:t>5. Multi-Agent Prompting</w:t>
      </w:r>
    </w:p>
    <w:p w14:paraId="619459D4" w14:textId="77777777" w:rsidR="00775E45" w:rsidRDefault="00000000">
      <w:r>
        <w:rPr>
          <w:i/>
          <w:color w:val="555555"/>
          <w:sz w:val="20"/>
        </w:rPr>
        <w:t>A complete prompt that runs several specialist AI agents who collaborate, critique each other, and merge their work.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75E45" w14:paraId="0B6D8EDB" w14:textId="77777777">
        <w:trPr>
          <w:jc w:val="center"/>
        </w:trPr>
        <w:tc>
          <w:tcPr>
            <w:tcW w:w="9360" w:type="dxa"/>
            <w:tcBorders>
              <w:top w:val="single" w:sz="8" w:space="0" w:color="0A3D91"/>
              <w:left w:val="single" w:sz="8" w:space="0" w:color="0A3D91"/>
              <w:bottom w:val="single" w:sz="8" w:space="0" w:color="0A3D91"/>
              <w:right w:val="single" w:sz="8" w:space="0" w:color="0A3D91"/>
            </w:tcBorders>
            <w:shd w:val="clear" w:color="auto" w:fill="EEF3FB"/>
          </w:tcPr>
          <w:p w14:paraId="13470F22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ROLE:</w:t>
            </w:r>
          </w:p>
          <w:p w14:paraId="281C3B2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You are the Project Lead orchestrating a team of specialist AI agents.</w:t>
            </w:r>
          </w:p>
          <w:p w14:paraId="5E164306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Simulate each agent separately, then have them collaborate.</w:t>
            </w:r>
          </w:p>
          <w:p w14:paraId="171620B0" w14:textId="77777777" w:rsidR="00775E45" w:rsidRDefault="00775E45">
            <w:pPr>
              <w:spacing w:before="20" w:after="0"/>
            </w:pPr>
          </w:p>
          <w:p w14:paraId="46F0BBC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GOAL:</w:t>
            </w:r>
          </w:p>
          <w:p w14:paraId="1C61ACB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Together, create a world-class website for VK AI HR Studio (AI-powered</w:t>
            </w:r>
          </w:p>
          <w:p w14:paraId="6A2B00DA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HR automation services) aimed at HR managers and business owners.</w:t>
            </w:r>
          </w:p>
          <w:p w14:paraId="0ECCA362" w14:textId="77777777" w:rsidR="00775E45" w:rsidRDefault="00775E45">
            <w:pPr>
              <w:spacing w:before="20" w:after="0"/>
            </w:pPr>
          </w:p>
          <w:p w14:paraId="5BA4A79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THE AGENTS:</w:t>
            </w:r>
          </w:p>
          <w:p w14:paraId="56BD2BA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1) UX Designer  - defines goals, user journey, sitemap &amp; wireframes.</w:t>
            </w:r>
          </w:p>
          <w:p w14:paraId="3240BEE6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2) Copywriter   - writes headlines and all page content.</w:t>
            </w:r>
          </w:p>
          <w:p w14:paraId="78E8427C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3) UI / Visual Designer - chooses colour palette, fonts, components,</w:t>
            </w:r>
          </w:p>
          <w:p w14:paraId="014B937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and overall visual style (with hex codes).</w:t>
            </w:r>
          </w:p>
          <w:p w14:paraId="4B6454C1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4) Front-end Developer - converts the design + copy into responsive</w:t>
            </w:r>
          </w:p>
          <w:p w14:paraId="63144FDF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HTML/CSS code.</w:t>
            </w:r>
          </w:p>
          <w:p w14:paraId="1D49089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5) QA / Conversion Reviewer - critiques the result for trust, clarity</w:t>
            </w:r>
          </w:p>
          <w:p w14:paraId="15DA3B08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and conversion, and lists improvements.</w:t>
            </w:r>
          </w:p>
          <w:p w14:paraId="701756A7" w14:textId="77777777" w:rsidR="00775E45" w:rsidRDefault="00775E45">
            <w:pPr>
              <w:spacing w:before="20" w:after="0"/>
            </w:pPr>
          </w:p>
          <w:p w14:paraId="4A644013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PROCESS:</w:t>
            </w:r>
          </w:p>
          <w:p w14:paraId="02FAF90A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Round 1 - Each agent presents their contribution under their own</w:t>
            </w:r>
          </w:p>
          <w:p w14:paraId="7130A9D4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     heading (label every block with the agent's name).</w:t>
            </w:r>
          </w:p>
          <w:p w14:paraId="72F028DE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Round 2 - Agents review and critique each other's work and suggest</w:t>
            </w:r>
          </w:p>
          <w:p w14:paraId="025CD15A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 xml:space="preserve">          fixes (the QA agent leads this round).</w:t>
            </w:r>
          </w:p>
          <w:p w14:paraId="3DD8112F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Round 3 - Apply the agreed fixes.</w:t>
            </w:r>
          </w:p>
          <w:p w14:paraId="2518075A" w14:textId="77777777" w:rsidR="00775E45" w:rsidRDefault="00775E45">
            <w:pPr>
              <w:spacing w:before="20" w:after="0"/>
            </w:pPr>
          </w:p>
          <w:p w14:paraId="25DED8EB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lastRenderedPageBreak/>
              <w:t>RESPONSE FORMAT:</w:t>
            </w:r>
          </w:p>
          <w:p w14:paraId="71348550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Show Round 1, Round 2 and Round 3 clearly. Then output a final</w:t>
            </w:r>
          </w:p>
          <w:p w14:paraId="06EB3505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section 'Combined Deliverable' containing: the sitemap, final</w:t>
            </w:r>
          </w:p>
          <w:p w14:paraId="085DA41D" w14:textId="77777777" w:rsidR="00775E45" w:rsidRDefault="00000000">
            <w:pPr>
              <w:spacing w:before="20" w:after="0"/>
            </w:pPr>
            <w:r>
              <w:rPr>
                <w:rFonts w:ascii="Consolas" w:hAnsi="Consolas"/>
                <w:sz w:val="19"/>
              </w:rPr>
              <w:t>homepage copy, the design system, and the homepage HTML/CSS code.</w:t>
            </w:r>
          </w:p>
        </w:tc>
      </w:tr>
    </w:tbl>
    <w:p w14:paraId="050E2262" w14:textId="77777777" w:rsidR="00775E45" w:rsidRDefault="00775E45"/>
    <w:sectPr w:rsidR="00775E4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067510">
    <w:abstractNumId w:val="8"/>
  </w:num>
  <w:num w:numId="2" w16cid:durableId="53235266">
    <w:abstractNumId w:val="6"/>
  </w:num>
  <w:num w:numId="3" w16cid:durableId="1182623785">
    <w:abstractNumId w:val="5"/>
  </w:num>
  <w:num w:numId="4" w16cid:durableId="1614822986">
    <w:abstractNumId w:val="4"/>
  </w:num>
  <w:num w:numId="5" w16cid:durableId="93087948">
    <w:abstractNumId w:val="7"/>
  </w:num>
  <w:num w:numId="6" w16cid:durableId="623855510">
    <w:abstractNumId w:val="3"/>
  </w:num>
  <w:num w:numId="7" w16cid:durableId="718554457">
    <w:abstractNumId w:val="2"/>
  </w:num>
  <w:num w:numId="8" w16cid:durableId="763963510">
    <w:abstractNumId w:val="1"/>
  </w:num>
  <w:num w:numId="9" w16cid:durableId="70910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579F"/>
    <w:rsid w:val="00775E45"/>
    <w:rsid w:val="00AA1D8D"/>
    <w:rsid w:val="00B47730"/>
    <w:rsid w:val="00CB0664"/>
    <w:rsid w:val="00E335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B7235"/>
  <w14:defaultImageDpi w14:val="300"/>
  <w15:docId w15:val="{ABE97804-D962-4242-83FE-93F24978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Vishnukumar Alaguraj</cp:lastModifiedBy>
  <cp:revision>2</cp:revision>
  <dcterms:created xsi:type="dcterms:W3CDTF">2026-06-22T08:52:00Z</dcterms:created>
  <dcterms:modified xsi:type="dcterms:W3CDTF">2026-06-22T08:52:00Z</dcterms:modified>
  <cp:category/>
</cp:coreProperties>
</file>